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Proposal: NCESS Cosmetics Website</w:t>
      </w:r>
    </w:p>
    <w:p>
      <w:r>
        <w:rPr>
          <w:b/>
        </w:rPr>
        <w:t>Project Overview</w:t>
      </w:r>
    </w:p>
    <w:p>
      <w:r>
        <w:t>NCESS Cosmetics is a proposed cosmetics e-commerce website designed to showcase and sell beauty and skincare products online. The project aims to provide customers with a modern, secure, and user-friendly shopping experience.</w:t>
      </w:r>
    </w:p>
    <w:p>
      <w:pPr>
        <w:pStyle w:val="Heading2"/>
      </w:pPr>
      <w:r>
        <w:t>Objectives</w:t>
      </w:r>
    </w:p>
    <w:p>
      <w:pPr>
        <w:pStyle w:val="ListBullet"/>
      </w:pPr>
      <w:r>
        <w:t>Develop a responsive cosmetics website.</w:t>
      </w:r>
    </w:p>
    <w:p>
      <w:pPr>
        <w:pStyle w:val="ListBullet"/>
      </w:pPr>
      <w:r>
        <w:t>Allow users to register, log in, and manage accounts.</w:t>
      </w:r>
    </w:p>
    <w:p>
      <w:pPr>
        <w:pStyle w:val="ListBullet"/>
      </w:pPr>
      <w:r>
        <w:t>Display products with categories and details.</w:t>
      </w:r>
    </w:p>
    <w:p>
      <w:pPr>
        <w:pStyle w:val="ListBullet"/>
      </w:pPr>
      <w:r>
        <w:t>Provide contact and customer support.</w:t>
      </w:r>
    </w:p>
    <w:p>
      <w:pPr>
        <w:pStyle w:val="ListBullet"/>
      </w:pPr>
      <w:r>
        <w:t>Promote the NCESS Cosmetics brand.</w:t>
      </w:r>
    </w:p>
    <w:p>
      <w:pPr>
        <w:pStyle w:val="Heading2"/>
      </w:pPr>
      <w:r>
        <w:t>Target Audience</w:t>
      </w:r>
    </w:p>
    <w:p>
      <w:r>
        <w:t>Teenagers and adults interested in skincare and beauty products, online shoppers, and returning customers.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Home page</w:t>
      </w:r>
    </w:p>
    <w:p>
      <w:pPr>
        <w:pStyle w:val="ListBullet"/>
      </w:pPr>
      <w:r>
        <w:t>Login page</w:t>
      </w:r>
    </w:p>
    <w:p>
      <w:pPr>
        <w:pStyle w:val="ListBullet"/>
      </w:pPr>
      <w:r>
        <w:t>Sign-up page</w:t>
      </w:r>
    </w:p>
    <w:p>
      <w:pPr>
        <w:pStyle w:val="ListBullet"/>
      </w:pPr>
      <w:r>
        <w:t>Contact Us page</w:t>
      </w:r>
    </w:p>
    <w:p>
      <w:pPr>
        <w:pStyle w:val="ListBullet"/>
      </w:pPr>
      <w:r>
        <w:t>Product catalog</w:t>
      </w:r>
    </w:p>
    <w:p>
      <w:pPr>
        <w:pStyle w:val="ListBullet"/>
      </w:pPr>
      <w:r>
        <w:t>Shopping cart</w:t>
      </w:r>
    </w:p>
    <w:p>
      <w:pPr>
        <w:pStyle w:val="ListBullet"/>
      </w:pPr>
      <w:r>
        <w:t>Search</w:t>
      </w:r>
    </w:p>
    <w:p>
      <w:pPr>
        <w:pStyle w:val="ListBullet"/>
      </w:pPr>
      <w:r>
        <w:t>Responsive design</w:t>
      </w:r>
    </w:p>
    <w:p>
      <w:pPr>
        <w:pStyle w:val="Heading2"/>
      </w:pPr>
      <w:r>
        <w:t>Technology</w:t>
      </w:r>
    </w:p>
    <w:p>
      <w:r>
        <w:t>HTML5, CSS3, JavaScript, and optional backend technologies such as PHP/MySQL or Node.js.</w:t>
      </w:r>
    </w:p>
    <w:p>
      <w:pPr>
        <w:pStyle w:val="Heading2"/>
      </w:pPr>
      <w:r>
        <w:t>Expected Outcomes</w:t>
      </w:r>
    </w:p>
    <w:p>
      <w:r>
        <w:t>A professional, responsive cosmetics website that enhances customer engagement and supports online sales.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